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308AC" w14:textId="6DCD8A92" w:rsidR="00415D92" w:rsidRPr="002C6E2E" w:rsidRDefault="00000000" w:rsidP="00FC7423">
      <w:pPr>
        <w:jc w:val="center"/>
        <w:rPr>
          <w:b/>
          <w:bCs/>
        </w:rPr>
      </w:pPr>
      <w:r w:rsidRPr="002C6E2E">
        <w:rPr>
          <w:b/>
          <w:bCs/>
        </w:rPr>
        <w:t>Quality</w:t>
      </w:r>
    </w:p>
    <w:p w14:paraId="5960ACE3" w14:textId="77777777" w:rsidR="00415D92" w:rsidRPr="00FC7423" w:rsidRDefault="00000000">
      <w:pPr>
        <w:rPr>
          <w:b/>
          <w:bCs/>
        </w:rPr>
      </w:pPr>
      <w:r w:rsidRPr="00FC7423">
        <w:rPr>
          <w:b/>
          <w:bCs/>
        </w:rPr>
        <w:t>Layer height</w:t>
      </w:r>
    </w:p>
    <w:p w14:paraId="6CD56AC9" w14:textId="77777777" w:rsidR="00415D92" w:rsidRDefault="00000000">
      <w:r>
        <w:t>- Layer height: 0.28</w:t>
      </w:r>
    </w:p>
    <w:p w14:paraId="77B90A35" w14:textId="328B9ACE" w:rsidR="00415D92" w:rsidRDefault="00000000">
      <w:r>
        <w:t>- First layer height: 0.28</w:t>
      </w:r>
    </w:p>
    <w:p w14:paraId="1EA0AC46" w14:textId="77777777" w:rsidR="002C6E2E" w:rsidRDefault="002C6E2E"/>
    <w:p w14:paraId="10C99B7A" w14:textId="77777777" w:rsidR="00415D92" w:rsidRPr="002C6E2E" w:rsidRDefault="00000000">
      <w:pPr>
        <w:rPr>
          <w:b/>
          <w:bCs/>
        </w:rPr>
      </w:pPr>
      <w:r w:rsidRPr="002C6E2E">
        <w:rPr>
          <w:b/>
          <w:bCs/>
        </w:rPr>
        <w:t>Line width</w:t>
      </w:r>
    </w:p>
    <w:p w14:paraId="215E537D" w14:textId="77777777" w:rsidR="00415D92" w:rsidRDefault="00000000">
      <w:r>
        <w:t>- Default: 0.5</w:t>
      </w:r>
    </w:p>
    <w:p w14:paraId="3AB5B6C8" w14:textId="77777777" w:rsidR="00415D92" w:rsidRDefault="00000000">
      <w:r>
        <w:t>- First layer: 0.48</w:t>
      </w:r>
    </w:p>
    <w:p w14:paraId="6831DE5C" w14:textId="77777777" w:rsidR="00415D92" w:rsidRDefault="00000000">
      <w:r>
        <w:t>- Outer wall: 0.5</w:t>
      </w:r>
    </w:p>
    <w:p w14:paraId="5C2C691B" w14:textId="77777777" w:rsidR="00415D92" w:rsidRDefault="00000000">
      <w:r>
        <w:t>- Inner wall: 0.5</w:t>
      </w:r>
    </w:p>
    <w:p w14:paraId="2EC90A0D" w14:textId="77777777" w:rsidR="00415D92" w:rsidRDefault="00000000">
      <w:r>
        <w:t>- Top surface: 0.45</w:t>
      </w:r>
    </w:p>
    <w:p w14:paraId="71935502" w14:textId="77777777" w:rsidR="00415D92" w:rsidRDefault="00000000">
      <w:r>
        <w:t>- Sparse infill: 0.5</w:t>
      </w:r>
    </w:p>
    <w:p w14:paraId="3C312816" w14:textId="77777777" w:rsidR="00415D92" w:rsidRDefault="00000000">
      <w:r>
        <w:t>- Internal solid infill: 0.42</w:t>
      </w:r>
    </w:p>
    <w:p w14:paraId="44DB9F4C" w14:textId="77777777" w:rsidR="00415D92" w:rsidRDefault="00000000">
      <w:r>
        <w:t>- Support: 0.42</w:t>
      </w:r>
    </w:p>
    <w:p w14:paraId="387AEF24" w14:textId="77777777" w:rsidR="00415D92" w:rsidRDefault="00415D92"/>
    <w:p w14:paraId="5F350B52" w14:textId="77777777" w:rsidR="00415D92" w:rsidRPr="002C6E2E" w:rsidRDefault="00000000">
      <w:pPr>
        <w:rPr>
          <w:b/>
          <w:bCs/>
        </w:rPr>
      </w:pPr>
      <w:r w:rsidRPr="002C6E2E">
        <w:rPr>
          <w:b/>
          <w:bCs/>
        </w:rPr>
        <w:t>Seam</w:t>
      </w:r>
    </w:p>
    <w:p w14:paraId="1100416D" w14:textId="77777777" w:rsidR="00415D92" w:rsidRDefault="00000000">
      <w:r>
        <w:t>- Seam position: Random</w:t>
      </w:r>
    </w:p>
    <w:p w14:paraId="51DAB702" w14:textId="77777777" w:rsidR="00415D92" w:rsidRDefault="00000000">
      <w:r>
        <w:t>- Staggered inner seams: Disabled</w:t>
      </w:r>
    </w:p>
    <w:p w14:paraId="4EAB9B59" w14:textId="77777777" w:rsidR="00415D92" w:rsidRDefault="00000000">
      <w:r>
        <w:t>- Seam gap: 10%</w:t>
      </w:r>
    </w:p>
    <w:p w14:paraId="28737415" w14:textId="77777777" w:rsidR="00415D92" w:rsidRDefault="00000000">
      <w:r>
        <w:t>- Role base wipe speed: 100%</w:t>
      </w:r>
    </w:p>
    <w:p w14:paraId="70391FCB" w14:textId="77777777" w:rsidR="00415D92" w:rsidRDefault="00000000">
      <w:r>
        <w:t>- Wipe speed: 200 mm/s</w:t>
      </w:r>
    </w:p>
    <w:p w14:paraId="5A85AA9A" w14:textId="77777777" w:rsidR="00415D92" w:rsidRDefault="00000000">
      <w:r>
        <w:t>- Wipe on loops: Enabled (curved contours)</w:t>
      </w:r>
    </w:p>
    <w:p w14:paraId="655032E1" w14:textId="14FDBC7E" w:rsidR="00415D92" w:rsidRPr="002C6E2E" w:rsidRDefault="00000000">
      <w:r>
        <w:t>- Wipe before external loop: Enabled</w:t>
      </w:r>
    </w:p>
    <w:p w14:paraId="118D633D" w14:textId="77777777" w:rsidR="00D44D09" w:rsidRDefault="00D44D09">
      <w:pPr>
        <w:rPr>
          <w:b/>
          <w:bCs/>
        </w:rPr>
      </w:pPr>
    </w:p>
    <w:p w14:paraId="50BCBC7A" w14:textId="3876C51C" w:rsidR="00415D92" w:rsidRPr="002C6E2E" w:rsidRDefault="00000000">
      <w:pPr>
        <w:rPr>
          <w:b/>
          <w:bCs/>
        </w:rPr>
      </w:pPr>
      <w:r w:rsidRPr="002C6E2E">
        <w:rPr>
          <w:b/>
          <w:bCs/>
        </w:rPr>
        <w:lastRenderedPageBreak/>
        <w:t>Precision</w:t>
      </w:r>
    </w:p>
    <w:p w14:paraId="73976CE2" w14:textId="77777777" w:rsidR="00415D92" w:rsidRDefault="00000000">
      <w:r>
        <w:t>- Slice gap closing radius: 0.02 mm</w:t>
      </w:r>
    </w:p>
    <w:p w14:paraId="13390EC5" w14:textId="77777777" w:rsidR="00415D92" w:rsidRDefault="00000000">
      <w:r>
        <w:t>- Resolution: 0.012 mm</w:t>
      </w:r>
    </w:p>
    <w:p w14:paraId="0EF84801" w14:textId="77777777" w:rsidR="00415D92" w:rsidRDefault="00000000">
      <w:r>
        <w:t>- Arc fitting: Enabled</w:t>
      </w:r>
    </w:p>
    <w:p w14:paraId="65EEF6D3" w14:textId="77777777" w:rsidR="00415D92" w:rsidRDefault="00000000">
      <w:r>
        <w:t>- X-Y hole compensation: 0 mm</w:t>
      </w:r>
    </w:p>
    <w:p w14:paraId="1B7FD9CA" w14:textId="77777777" w:rsidR="00415D92" w:rsidRDefault="00000000">
      <w:r>
        <w:t>- X-Y contour compensation: 0 mm</w:t>
      </w:r>
    </w:p>
    <w:p w14:paraId="12D2EBC2" w14:textId="77777777" w:rsidR="00415D92" w:rsidRDefault="00000000">
      <w:r>
        <w:t>- Elephant foot compensation: 0.05 mm</w:t>
      </w:r>
    </w:p>
    <w:p w14:paraId="40AB2EFE" w14:textId="77777777" w:rsidR="00415D92" w:rsidRDefault="00000000">
      <w:r>
        <w:t>- Elephant foot compensation layers: 1</w:t>
      </w:r>
    </w:p>
    <w:p w14:paraId="0236A4FD" w14:textId="77777777" w:rsidR="00415D92" w:rsidRDefault="00000000">
      <w:r>
        <w:t>- Precise wall: Enabled</w:t>
      </w:r>
    </w:p>
    <w:p w14:paraId="056421CE" w14:textId="77777777" w:rsidR="00415D92" w:rsidRDefault="00000000">
      <w:r>
        <w:t>- Precise Z height: Disabled</w:t>
      </w:r>
    </w:p>
    <w:p w14:paraId="6D718F89" w14:textId="77777777" w:rsidR="00415D92" w:rsidRDefault="00000000">
      <w:r>
        <w:t>- Convert holes to poly holes: Disabled</w:t>
      </w:r>
    </w:p>
    <w:p w14:paraId="389C7857" w14:textId="77777777" w:rsidR="00415D92" w:rsidRDefault="00415D92"/>
    <w:p w14:paraId="65C17CCB" w14:textId="77777777" w:rsidR="00415D92" w:rsidRPr="002C6E2E" w:rsidRDefault="00000000">
      <w:pPr>
        <w:rPr>
          <w:b/>
          <w:bCs/>
        </w:rPr>
      </w:pPr>
      <w:r w:rsidRPr="002C6E2E">
        <w:rPr>
          <w:b/>
          <w:bCs/>
        </w:rPr>
        <w:t>Ironing</w:t>
      </w:r>
    </w:p>
    <w:p w14:paraId="4ADD53C2" w14:textId="77777777" w:rsidR="00415D92" w:rsidRDefault="00000000">
      <w:r>
        <w:t>- Ironing type: None</w:t>
      </w:r>
    </w:p>
    <w:p w14:paraId="27E3156A" w14:textId="77777777" w:rsidR="00415D92" w:rsidRDefault="00415D92"/>
    <w:p w14:paraId="4DB9587A" w14:textId="77777777" w:rsidR="00415D92" w:rsidRPr="002C6E2E" w:rsidRDefault="00000000">
      <w:pPr>
        <w:rPr>
          <w:b/>
          <w:bCs/>
        </w:rPr>
      </w:pPr>
      <w:r w:rsidRPr="002C6E2E">
        <w:rPr>
          <w:b/>
          <w:bCs/>
        </w:rPr>
        <w:t>Wall generator</w:t>
      </w:r>
    </w:p>
    <w:p w14:paraId="5A841969" w14:textId="77777777" w:rsidR="00415D92" w:rsidRDefault="00000000">
      <w:r>
        <w:t>- Wall generator: Classic</w:t>
      </w:r>
    </w:p>
    <w:p w14:paraId="18CFA9DD" w14:textId="77777777" w:rsidR="00415D92" w:rsidRDefault="00415D92"/>
    <w:p w14:paraId="71B43928" w14:textId="77777777" w:rsidR="00415D92" w:rsidRPr="002C6E2E" w:rsidRDefault="00000000">
      <w:pPr>
        <w:rPr>
          <w:b/>
          <w:bCs/>
        </w:rPr>
      </w:pPr>
      <w:r w:rsidRPr="002C6E2E">
        <w:rPr>
          <w:b/>
          <w:bCs/>
        </w:rPr>
        <w:t>Walls and surfaces</w:t>
      </w:r>
    </w:p>
    <w:p w14:paraId="2A01A460" w14:textId="77777777" w:rsidR="00415D92" w:rsidRDefault="00000000">
      <w:r>
        <w:t>- Walls printing order: Inner/Outer</w:t>
      </w:r>
    </w:p>
    <w:p w14:paraId="1C0BBFA2" w14:textId="77777777" w:rsidR="00415D92" w:rsidRDefault="00000000">
      <w:r>
        <w:t>- Print infill first: Disabled</w:t>
      </w:r>
    </w:p>
    <w:p w14:paraId="09C36BA4" w14:textId="77777777" w:rsidR="00415D92" w:rsidRDefault="00000000">
      <w:r>
        <w:t>- Wall loop direction: Automatic</w:t>
      </w:r>
    </w:p>
    <w:p w14:paraId="2905387D" w14:textId="77777777" w:rsidR="00415D92" w:rsidRDefault="00000000">
      <w:r>
        <w:t>- Top surface flow ratio: 1</w:t>
      </w:r>
    </w:p>
    <w:p w14:paraId="4854D8F2" w14:textId="77777777" w:rsidR="00415D92" w:rsidRDefault="00000000">
      <w:r>
        <w:t>- Bottom surface flow ratio: 1</w:t>
      </w:r>
    </w:p>
    <w:p w14:paraId="7A1384F7" w14:textId="77777777" w:rsidR="00415D92" w:rsidRDefault="00000000">
      <w:r>
        <w:lastRenderedPageBreak/>
        <w:t>- Only one wall on top surface: Disabled</w:t>
      </w:r>
    </w:p>
    <w:p w14:paraId="59E0FBC1" w14:textId="77777777" w:rsidR="00415D92" w:rsidRDefault="00000000">
      <w:r>
        <w:t>- Only one wall on first layer: Disabled</w:t>
      </w:r>
    </w:p>
    <w:p w14:paraId="2726F70D" w14:textId="77777777" w:rsidR="00415D92" w:rsidRDefault="00000000">
      <w:r>
        <w:t>- Avoid crossing walls: Enabled</w:t>
      </w:r>
    </w:p>
    <w:p w14:paraId="1CE082B2" w14:textId="77777777" w:rsidR="00415D92" w:rsidRDefault="00415D92"/>
    <w:p w14:paraId="6C029963" w14:textId="77777777" w:rsidR="00415D92" w:rsidRPr="002C6E2E" w:rsidRDefault="00000000">
      <w:pPr>
        <w:rPr>
          <w:b/>
          <w:bCs/>
        </w:rPr>
      </w:pPr>
      <w:r w:rsidRPr="002C6E2E">
        <w:rPr>
          <w:b/>
          <w:bCs/>
        </w:rPr>
        <w:t>Bridging</w:t>
      </w:r>
    </w:p>
    <w:p w14:paraId="3AC36A0B" w14:textId="77777777" w:rsidR="00415D92" w:rsidRDefault="00000000">
      <w:r>
        <w:t>- Bridge flow ratio: 1</w:t>
      </w:r>
    </w:p>
    <w:p w14:paraId="75C8043B" w14:textId="77777777" w:rsidR="00415D92" w:rsidRDefault="00000000">
      <w:r>
        <w:t>- Internal bridge flow ratio: 1</w:t>
      </w:r>
    </w:p>
    <w:p w14:paraId="15573C47" w14:textId="77777777" w:rsidR="00415D92" w:rsidRDefault="00000000">
      <w:r>
        <w:t>- External bridge density: 100%</w:t>
      </w:r>
    </w:p>
    <w:p w14:paraId="4EB0388C" w14:textId="77777777" w:rsidR="00415D92" w:rsidRDefault="00000000">
      <w:r>
        <w:t>- Internal bridge density: 100%</w:t>
      </w:r>
    </w:p>
    <w:p w14:paraId="59763B02" w14:textId="77777777" w:rsidR="00415D92" w:rsidRDefault="00000000">
      <w:r>
        <w:t>- Thick external bridges: Disabled</w:t>
      </w:r>
    </w:p>
    <w:p w14:paraId="27C2A800" w14:textId="77777777" w:rsidR="00415D92" w:rsidRDefault="00000000">
      <w:r>
        <w:t>- Filter out small internal bridges: Filter</w:t>
      </w:r>
    </w:p>
    <w:p w14:paraId="71B3CD88" w14:textId="77777777" w:rsidR="00415D92" w:rsidRDefault="00000000">
      <w:r>
        <w:t>- Bridge counterbore holes: None</w:t>
      </w:r>
    </w:p>
    <w:p w14:paraId="19E0C9D4" w14:textId="77777777" w:rsidR="00415D92" w:rsidRPr="002C6E2E" w:rsidRDefault="00415D92">
      <w:pPr>
        <w:rPr>
          <w:b/>
          <w:bCs/>
        </w:rPr>
      </w:pPr>
    </w:p>
    <w:p w14:paraId="5FAB8163" w14:textId="77777777" w:rsidR="00415D92" w:rsidRPr="002C6E2E" w:rsidRDefault="00000000">
      <w:pPr>
        <w:rPr>
          <w:b/>
          <w:bCs/>
        </w:rPr>
      </w:pPr>
      <w:r w:rsidRPr="002C6E2E">
        <w:rPr>
          <w:b/>
          <w:bCs/>
        </w:rPr>
        <w:t>Overhangs</w:t>
      </w:r>
    </w:p>
    <w:p w14:paraId="518F95B8" w14:textId="77777777" w:rsidR="00415D92" w:rsidRDefault="00000000">
      <w:r>
        <w:t>- Detect overhang walls: Enabled</w:t>
      </w:r>
    </w:p>
    <w:p w14:paraId="0C6F9D1F" w14:textId="77777777" w:rsidR="00415D92" w:rsidRDefault="00000000">
      <w:r>
        <w:t>- Make overhang walls: Disabled</w:t>
      </w:r>
    </w:p>
    <w:p w14:paraId="30EB699B" w14:textId="77777777" w:rsidR="00415D92" w:rsidRDefault="00000000">
      <w:r>
        <w:t>- Make overhangs printable: Disabled</w:t>
      </w:r>
    </w:p>
    <w:p w14:paraId="523F33C1" w14:textId="77777777" w:rsidR="00415D92" w:rsidRDefault="00000000">
      <w:r>
        <w:t>- Extra perimeter on overhangs: Disabled</w:t>
      </w:r>
    </w:p>
    <w:p w14:paraId="5DB141C9" w14:textId="77777777" w:rsidR="00415D92" w:rsidRDefault="00000000">
      <w:r>
        <w:t>- Reverse on even: Disabled</w:t>
      </w:r>
    </w:p>
    <w:p w14:paraId="67AE022D" w14:textId="77777777" w:rsidR="002C6E2E" w:rsidRDefault="002C6E2E"/>
    <w:p w14:paraId="10ECF3EC" w14:textId="77777777" w:rsidR="00415D92" w:rsidRPr="002C6E2E" w:rsidRDefault="00000000">
      <w:pPr>
        <w:rPr>
          <w:b/>
          <w:bCs/>
        </w:rPr>
      </w:pPr>
      <w:r w:rsidRPr="002C6E2E">
        <w:rPr>
          <w:b/>
          <w:bCs/>
        </w:rPr>
        <w:t>Walls</w:t>
      </w:r>
    </w:p>
    <w:p w14:paraId="6D5671D5" w14:textId="77777777" w:rsidR="00415D92" w:rsidRDefault="00000000">
      <w:r>
        <w:t>- Wall loops: 4</w:t>
      </w:r>
    </w:p>
    <w:p w14:paraId="2859F510" w14:textId="77777777" w:rsidR="00415D92" w:rsidRDefault="00000000">
      <w:r>
        <w:t>- Alternate extra wall: Disabled</w:t>
      </w:r>
    </w:p>
    <w:p w14:paraId="123C4A01" w14:textId="3F749884" w:rsidR="00415D92" w:rsidRPr="00D44D09" w:rsidRDefault="00000000">
      <w:r>
        <w:t>- Detect thin walls: Disabled</w:t>
      </w:r>
    </w:p>
    <w:p w14:paraId="2DEFC4FB" w14:textId="77777777" w:rsidR="00415D92" w:rsidRPr="002C6E2E" w:rsidRDefault="00000000">
      <w:pPr>
        <w:rPr>
          <w:b/>
          <w:bCs/>
        </w:rPr>
      </w:pPr>
      <w:r w:rsidRPr="002C6E2E">
        <w:rPr>
          <w:b/>
          <w:bCs/>
        </w:rPr>
        <w:lastRenderedPageBreak/>
        <w:t>Top/bottom shells</w:t>
      </w:r>
    </w:p>
    <w:p w14:paraId="6264A8FF" w14:textId="77777777" w:rsidR="00415D92" w:rsidRDefault="00000000">
      <w:r>
        <w:t>- Top shell layers: 2</w:t>
      </w:r>
    </w:p>
    <w:p w14:paraId="4AB43A58" w14:textId="77777777" w:rsidR="00415D92" w:rsidRDefault="00000000">
      <w:r>
        <w:t>- Top shell thickness: 1 mm</w:t>
      </w:r>
    </w:p>
    <w:p w14:paraId="7F2F1789" w14:textId="77777777" w:rsidR="00415D92" w:rsidRDefault="00000000">
      <w:r>
        <w:t>- Top surface density: 100%</w:t>
      </w:r>
    </w:p>
    <w:p w14:paraId="4CA6CD3E" w14:textId="77777777" w:rsidR="00415D92" w:rsidRDefault="00000000">
      <w:r>
        <w:t>- Top surface pattern: Monotonic lines</w:t>
      </w:r>
    </w:p>
    <w:p w14:paraId="361CA1B6" w14:textId="77777777" w:rsidR="00415D92" w:rsidRDefault="00000000">
      <w:r>
        <w:t>- Bottom shell layers: 2</w:t>
      </w:r>
    </w:p>
    <w:p w14:paraId="037482F6" w14:textId="77777777" w:rsidR="00415D92" w:rsidRDefault="00000000">
      <w:r>
        <w:t>- Bottom shell thickness: 0 mm</w:t>
      </w:r>
    </w:p>
    <w:p w14:paraId="27D0C18E" w14:textId="77777777" w:rsidR="00415D92" w:rsidRDefault="00000000">
      <w:r>
        <w:t>- Bottom surface density: 100%</w:t>
      </w:r>
    </w:p>
    <w:p w14:paraId="0E9E222E" w14:textId="77777777" w:rsidR="00415D92" w:rsidRDefault="00000000">
      <w:r>
        <w:t>- Bottom surface pattern: Monotonic</w:t>
      </w:r>
    </w:p>
    <w:p w14:paraId="6391FE06" w14:textId="77777777" w:rsidR="00415D92" w:rsidRDefault="00000000">
      <w:r>
        <w:t>- Top/Bottom solid infill/wall overlap: 25%</w:t>
      </w:r>
    </w:p>
    <w:p w14:paraId="72CB18AC" w14:textId="77777777" w:rsidR="00415D92" w:rsidRPr="002C6E2E" w:rsidRDefault="00415D92">
      <w:pPr>
        <w:rPr>
          <w:b/>
          <w:bCs/>
        </w:rPr>
      </w:pPr>
    </w:p>
    <w:p w14:paraId="747E7F49" w14:textId="77777777" w:rsidR="00415D92" w:rsidRPr="002C6E2E" w:rsidRDefault="00000000">
      <w:pPr>
        <w:rPr>
          <w:b/>
          <w:bCs/>
        </w:rPr>
      </w:pPr>
      <w:r w:rsidRPr="002C6E2E">
        <w:rPr>
          <w:b/>
          <w:bCs/>
        </w:rPr>
        <w:t>Infill</w:t>
      </w:r>
    </w:p>
    <w:p w14:paraId="33E5F6A7" w14:textId="77777777" w:rsidR="00415D92" w:rsidRDefault="00000000">
      <w:r>
        <w:t>- Sparse infill density: 3%</w:t>
      </w:r>
    </w:p>
    <w:p w14:paraId="18342423" w14:textId="77777777" w:rsidR="00415D92" w:rsidRDefault="00000000">
      <w:r>
        <w:t>- Fill multiline: 1</w:t>
      </w:r>
    </w:p>
    <w:p w14:paraId="235B006C" w14:textId="77777777" w:rsidR="00415D92" w:rsidRDefault="00000000">
      <w:r>
        <w:t>- Sparse infill pattern: Gyroid</w:t>
      </w:r>
    </w:p>
    <w:p w14:paraId="752C016E" w14:textId="77777777" w:rsidR="00415D92" w:rsidRDefault="00000000">
      <w:r>
        <w:t>- Sparse infill direction: 45°</w:t>
      </w:r>
    </w:p>
    <w:p w14:paraId="343FBCC4" w14:textId="77777777" w:rsidR="00415D92" w:rsidRDefault="00000000">
      <w:r>
        <w:t>- Internal solid infill: Monotonic</w:t>
      </w:r>
    </w:p>
    <w:p w14:paraId="0C3982F3" w14:textId="77777777" w:rsidR="00415D92" w:rsidRDefault="00000000">
      <w:r>
        <w:t>- Infill wall overlap: 15%</w:t>
      </w:r>
    </w:p>
    <w:p w14:paraId="15614C4B" w14:textId="77777777" w:rsidR="00415D92" w:rsidRDefault="00000000">
      <w:r>
        <w:t>- Apply gap fill: None</w:t>
      </w:r>
    </w:p>
    <w:p w14:paraId="50B88C92" w14:textId="77777777" w:rsidR="00415D92" w:rsidRDefault="00000000">
      <w:r>
        <w:t>- Anchor length: 400%</w:t>
      </w:r>
    </w:p>
    <w:p w14:paraId="399AE2CF" w14:textId="77777777" w:rsidR="00415D92" w:rsidRDefault="00415D92"/>
    <w:p w14:paraId="05FBF200" w14:textId="77777777" w:rsidR="00415D92" w:rsidRPr="002C6E2E" w:rsidRDefault="00000000">
      <w:pPr>
        <w:rPr>
          <w:b/>
          <w:bCs/>
        </w:rPr>
      </w:pPr>
      <w:r w:rsidRPr="002C6E2E">
        <w:rPr>
          <w:b/>
          <w:bCs/>
        </w:rPr>
        <w:t>Support</w:t>
      </w:r>
    </w:p>
    <w:p w14:paraId="2D7F9276" w14:textId="77777777" w:rsidR="00415D92" w:rsidRDefault="00000000">
      <w:r>
        <w:t>- Enable support: Enabled</w:t>
      </w:r>
    </w:p>
    <w:p w14:paraId="12229602" w14:textId="77777777" w:rsidR="00415D92" w:rsidRDefault="00000000">
      <w:r>
        <w:t>- Type: Tree (auto)</w:t>
      </w:r>
    </w:p>
    <w:p w14:paraId="53E175BC" w14:textId="77777777" w:rsidR="00415D92" w:rsidRDefault="00000000">
      <w:r>
        <w:lastRenderedPageBreak/>
        <w:t>- Style: Default</w:t>
      </w:r>
    </w:p>
    <w:p w14:paraId="0B6E912E" w14:textId="77777777" w:rsidR="00415D92" w:rsidRDefault="00000000">
      <w:r>
        <w:t>- Overhang threshold angle: 60°</w:t>
      </w:r>
    </w:p>
    <w:p w14:paraId="2BC44A0F" w14:textId="77777777" w:rsidR="00415D92" w:rsidRDefault="00000000">
      <w:r>
        <w:t>- Threshold overlap: 50%</w:t>
      </w:r>
    </w:p>
    <w:p w14:paraId="2459EBB5" w14:textId="77777777" w:rsidR="00415D92" w:rsidRDefault="00000000">
      <w:r>
        <w:t>- First layer density: 90%</w:t>
      </w:r>
    </w:p>
    <w:p w14:paraId="28B43275" w14:textId="77777777" w:rsidR="00415D92" w:rsidRDefault="00000000">
      <w:r>
        <w:t>- First layer expansion: 2 mm</w:t>
      </w:r>
    </w:p>
    <w:p w14:paraId="240072B8" w14:textId="77777777" w:rsidR="00415D92" w:rsidRDefault="00000000">
      <w:r>
        <w:t>- On build plate only: Disabled</w:t>
      </w:r>
    </w:p>
    <w:p w14:paraId="403DC9DF" w14:textId="77777777" w:rsidR="00415D92" w:rsidRDefault="00000000">
      <w:r>
        <w:t>- Only critical regions: Disabled</w:t>
      </w:r>
    </w:p>
    <w:p w14:paraId="1D763F5D" w14:textId="77777777" w:rsidR="00415D92" w:rsidRDefault="00000000">
      <w:r>
        <w:t>- Ignore small overhangs: Enabled</w:t>
      </w:r>
    </w:p>
    <w:p w14:paraId="5C6993F9" w14:textId="77777777" w:rsidR="00415D92" w:rsidRDefault="00415D92"/>
    <w:p w14:paraId="595E9258" w14:textId="77777777" w:rsidR="00415D92" w:rsidRPr="002C6E2E" w:rsidRDefault="00000000">
      <w:pPr>
        <w:rPr>
          <w:b/>
          <w:bCs/>
        </w:rPr>
      </w:pPr>
      <w:r w:rsidRPr="002C6E2E">
        <w:rPr>
          <w:b/>
          <w:bCs/>
        </w:rPr>
        <w:t>Advanced (Support)</w:t>
      </w:r>
    </w:p>
    <w:p w14:paraId="1C212079" w14:textId="77777777" w:rsidR="00415D92" w:rsidRDefault="00000000">
      <w:r>
        <w:t>- Top Z distance: 0.16 mm</w:t>
      </w:r>
    </w:p>
    <w:p w14:paraId="3DE78804" w14:textId="77777777" w:rsidR="00415D92" w:rsidRDefault="00000000">
      <w:r>
        <w:t>- Bottom Z distance: 0.18 mm</w:t>
      </w:r>
    </w:p>
    <w:p w14:paraId="7659D4EC" w14:textId="77777777" w:rsidR="00415D92" w:rsidRDefault="00000000">
      <w:r>
        <w:t>- Base pattern: Rectilinear</w:t>
      </w:r>
    </w:p>
    <w:p w14:paraId="6F4A48E8" w14:textId="77777777" w:rsidR="00415D92" w:rsidRDefault="00000000">
      <w:r>
        <w:t>- Base pattern spacing: 4.5 mm</w:t>
      </w:r>
    </w:p>
    <w:p w14:paraId="0FDBF122" w14:textId="77777777" w:rsidR="00415D92" w:rsidRDefault="00000000">
      <w:r>
        <w:t>- Pattern angle: 0°</w:t>
      </w:r>
    </w:p>
    <w:p w14:paraId="03BE5AC8" w14:textId="77777777" w:rsidR="00415D92" w:rsidRDefault="00000000">
      <w:r>
        <w:t>- Top interface layers: 2</w:t>
      </w:r>
    </w:p>
    <w:p w14:paraId="38AD4B53" w14:textId="77777777" w:rsidR="00415D92" w:rsidRDefault="00000000">
      <w:r>
        <w:t>- Bottom interface layers: 2</w:t>
      </w:r>
    </w:p>
    <w:p w14:paraId="6B2F907B" w14:textId="77777777" w:rsidR="00415D92" w:rsidRDefault="00000000">
      <w:r>
        <w:t>- Top interface spacing: 0.4 mm</w:t>
      </w:r>
    </w:p>
    <w:p w14:paraId="1AC6BD04" w14:textId="77777777" w:rsidR="00415D92" w:rsidRDefault="00000000">
      <w:r>
        <w:t>- Bottom interface spacing: 0.5 mm</w:t>
      </w:r>
    </w:p>
    <w:p w14:paraId="554DFF85" w14:textId="77777777" w:rsidR="00415D92" w:rsidRDefault="00000000">
      <w:r>
        <w:t>- Support/object XY distance: 0.3 mm</w:t>
      </w:r>
    </w:p>
    <w:p w14:paraId="2C506C95" w14:textId="77777777" w:rsidR="00415D92" w:rsidRDefault="00000000">
      <w:r>
        <w:t>- Support/object first layer gap: 0.2 mm</w:t>
      </w:r>
    </w:p>
    <w:p w14:paraId="24624CBF" w14:textId="77777777" w:rsidR="00415D92" w:rsidRDefault="00000000">
      <w:r>
        <w:t>- Max bridge length without support: 10 mm</w:t>
      </w:r>
    </w:p>
    <w:p w14:paraId="6A271333" w14:textId="77777777" w:rsidR="00415D92" w:rsidRDefault="00415D92"/>
    <w:p w14:paraId="1C0B39CB" w14:textId="77777777" w:rsidR="00D44D09" w:rsidRDefault="00D44D09">
      <w:pPr>
        <w:rPr>
          <w:b/>
          <w:bCs/>
        </w:rPr>
      </w:pPr>
    </w:p>
    <w:p w14:paraId="7818873B" w14:textId="770BD585" w:rsidR="00415D92" w:rsidRPr="002C6E2E" w:rsidRDefault="00000000">
      <w:pPr>
        <w:rPr>
          <w:b/>
          <w:bCs/>
        </w:rPr>
      </w:pPr>
      <w:r w:rsidRPr="002C6E2E">
        <w:rPr>
          <w:b/>
          <w:bCs/>
        </w:rPr>
        <w:lastRenderedPageBreak/>
        <w:t>Tree support</w:t>
      </w:r>
    </w:p>
    <w:p w14:paraId="6008DE5D" w14:textId="77777777" w:rsidR="00415D92" w:rsidRDefault="00000000">
      <w:r>
        <w:t>- Tip diameter: 0.8 mm</w:t>
      </w:r>
    </w:p>
    <w:p w14:paraId="4F478068" w14:textId="77777777" w:rsidR="00415D92" w:rsidRDefault="00000000">
      <w:r>
        <w:t>- Branch distance: 4 mm</w:t>
      </w:r>
    </w:p>
    <w:p w14:paraId="051601D5" w14:textId="77777777" w:rsidR="00415D92" w:rsidRDefault="00000000">
      <w:r>
        <w:t>- Branch density: 30%</w:t>
      </w:r>
    </w:p>
    <w:p w14:paraId="3850F902" w14:textId="77777777" w:rsidR="00415D92" w:rsidRDefault="00000000">
      <w:r>
        <w:t>- Branch diameter: 2 mm</w:t>
      </w:r>
    </w:p>
    <w:p w14:paraId="156D9726" w14:textId="77777777" w:rsidR="00415D92" w:rsidRDefault="00000000">
      <w:r>
        <w:t>- Branch diameter angle: 5°</w:t>
      </w:r>
    </w:p>
    <w:p w14:paraId="284C42FB" w14:textId="77777777" w:rsidR="00415D92" w:rsidRDefault="00000000">
      <w:r>
        <w:t>- Branch angle: 45°</w:t>
      </w:r>
    </w:p>
    <w:p w14:paraId="10B2572D" w14:textId="77777777" w:rsidR="00415D92" w:rsidRDefault="00000000">
      <w:r>
        <w:t>- Preferred branch angle: 25°</w:t>
      </w:r>
    </w:p>
    <w:p w14:paraId="24C71179" w14:textId="77777777" w:rsidR="00415D92" w:rsidRDefault="00415D92"/>
    <w:p w14:paraId="03F6044F" w14:textId="77777777" w:rsidR="00415D92" w:rsidRPr="002C6E2E" w:rsidRDefault="00000000">
      <w:pPr>
        <w:rPr>
          <w:b/>
          <w:bCs/>
        </w:rPr>
      </w:pPr>
      <w:r w:rsidRPr="002C6E2E">
        <w:rPr>
          <w:b/>
          <w:bCs/>
        </w:rPr>
        <w:t>Skirt</w:t>
      </w:r>
    </w:p>
    <w:p w14:paraId="10100AC4" w14:textId="77777777" w:rsidR="00415D92" w:rsidRDefault="00000000">
      <w:r>
        <w:t>- Skirt loops: 1</w:t>
      </w:r>
    </w:p>
    <w:p w14:paraId="5279C04B" w14:textId="77777777" w:rsidR="00415D92" w:rsidRDefault="00000000">
      <w:r>
        <w:t>- Skirt type: Combined</w:t>
      </w:r>
    </w:p>
    <w:p w14:paraId="23D2D4D7" w14:textId="77777777" w:rsidR="00415D92" w:rsidRDefault="00000000">
      <w:r>
        <w:t>- Minimum extrusion length: 0 mm</w:t>
      </w:r>
    </w:p>
    <w:p w14:paraId="6A3BFC8B" w14:textId="77777777" w:rsidR="00415D92" w:rsidRDefault="00000000">
      <w:r>
        <w:t>- Skirt distance: 3 mm</w:t>
      </w:r>
    </w:p>
    <w:p w14:paraId="1A54426E" w14:textId="77777777" w:rsidR="00415D92" w:rsidRDefault="00000000">
      <w:r>
        <w:t>- Skirt start point: -135°</w:t>
      </w:r>
    </w:p>
    <w:p w14:paraId="2D8538F3" w14:textId="77777777" w:rsidR="00415D92" w:rsidRDefault="00000000">
      <w:r>
        <w:t>- Skirt speed: 100 mm/s</w:t>
      </w:r>
    </w:p>
    <w:p w14:paraId="6AE68496" w14:textId="77777777" w:rsidR="00415D92" w:rsidRDefault="00000000">
      <w:r>
        <w:t>- Skirt height: 1 layer</w:t>
      </w:r>
    </w:p>
    <w:p w14:paraId="2879652E" w14:textId="77777777" w:rsidR="00415D92" w:rsidRDefault="00000000">
      <w:r>
        <w:t>- Draft shield: Disabled</w:t>
      </w:r>
    </w:p>
    <w:p w14:paraId="542B64C2" w14:textId="77777777" w:rsidR="00415D92" w:rsidRDefault="00000000">
      <w:r>
        <w:t>- Single loop after first layer: Disabled</w:t>
      </w:r>
    </w:p>
    <w:p w14:paraId="1FC55885" w14:textId="77777777" w:rsidR="00415D92" w:rsidRPr="002C6E2E" w:rsidRDefault="00415D92">
      <w:pPr>
        <w:rPr>
          <w:b/>
          <w:bCs/>
        </w:rPr>
      </w:pPr>
    </w:p>
    <w:p w14:paraId="70E1AB53" w14:textId="77777777" w:rsidR="00415D92" w:rsidRPr="002C6E2E" w:rsidRDefault="00000000">
      <w:pPr>
        <w:rPr>
          <w:b/>
          <w:bCs/>
        </w:rPr>
      </w:pPr>
      <w:r w:rsidRPr="002C6E2E">
        <w:rPr>
          <w:b/>
          <w:bCs/>
        </w:rPr>
        <w:t>Build Plate Adhesion</w:t>
      </w:r>
    </w:p>
    <w:p w14:paraId="1C767428" w14:textId="77777777" w:rsidR="00415D92" w:rsidRDefault="00000000">
      <w:r>
        <w:t>- Adhesion type: None</w:t>
      </w:r>
    </w:p>
    <w:p w14:paraId="0752F6AE" w14:textId="77777777" w:rsidR="00415D92" w:rsidRDefault="00000000">
      <w:r>
        <w:t>- Adhesion width: 0 mm</w:t>
      </w:r>
    </w:p>
    <w:p w14:paraId="14CE2404" w14:textId="77777777" w:rsidR="00415D92" w:rsidRDefault="00000000">
      <w:r>
        <w:t>- Adhesion to object spacing: 0.1 mm</w:t>
      </w:r>
    </w:p>
    <w:p w14:paraId="434866C6" w14:textId="77777777" w:rsidR="00415D92" w:rsidRDefault="00000000">
      <w:r>
        <w:lastRenderedPageBreak/>
        <w:t>- Adhesion follows compensated outline: Disabled</w:t>
      </w:r>
    </w:p>
    <w:p w14:paraId="4B9B920C" w14:textId="77777777" w:rsidR="00415D92" w:rsidRDefault="00415D92"/>
    <w:p w14:paraId="2A3EA137" w14:textId="77777777" w:rsidR="00415D92" w:rsidRPr="002C6E2E" w:rsidRDefault="00000000">
      <w:pPr>
        <w:rPr>
          <w:b/>
          <w:bCs/>
        </w:rPr>
      </w:pPr>
      <w:r w:rsidRPr="002C6E2E">
        <w:rPr>
          <w:b/>
          <w:bCs/>
        </w:rPr>
        <w:t>Special Modes</w:t>
      </w:r>
    </w:p>
    <w:p w14:paraId="3FBB8011" w14:textId="77777777" w:rsidR="00415D92" w:rsidRDefault="00000000">
      <w:r>
        <w:t>- Slicing mode: Normal</w:t>
      </w:r>
    </w:p>
    <w:p w14:paraId="172CD1C9" w14:textId="77777777" w:rsidR="00415D92" w:rsidRDefault="00000000">
      <w:r>
        <w:t>- Print sequence: By layer</w:t>
      </w:r>
    </w:p>
    <w:p w14:paraId="2D78DC0B" w14:textId="77777777" w:rsidR="00415D92" w:rsidRDefault="00000000">
      <w:r>
        <w:t>- Infill/wall order: Default</w:t>
      </w:r>
    </w:p>
    <w:p w14:paraId="109E6B8A" w14:textId="77777777" w:rsidR="00415D92" w:rsidRDefault="00000000">
      <w:r>
        <w:t>- Spiral vase: Disabled</w:t>
      </w:r>
    </w:p>
    <w:p w14:paraId="289042EF" w14:textId="77777777" w:rsidR="00415D92" w:rsidRDefault="00415D92"/>
    <w:p w14:paraId="41648E56" w14:textId="77777777" w:rsidR="00415D92" w:rsidRPr="002C6E2E" w:rsidRDefault="00000000">
      <w:pPr>
        <w:rPr>
          <w:b/>
          <w:bCs/>
        </w:rPr>
      </w:pPr>
      <w:r w:rsidRPr="002C6E2E">
        <w:rPr>
          <w:b/>
          <w:bCs/>
        </w:rPr>
        <w:t>Fuzzy Skin</w:t>
      </w:r>
    </w:p>
    <w:p w14:paraId="49B545F8" w14:textId="77777777" w:rsidR="00415D92" w:rsidRDefault="00000000">
      <w:r>
        <w:t>- Fuzzy skin: Disabled</w:t>
      </w:r>
    </w:p>
    <w:p w14:paraId="6C89CE77" w14:textId="77777777" w:rsidR="00415D92" w:rsidRDefault="00415D92"/>
    <w:sectPr w:rsidR="00415D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5618214">
    <w:abstractNumId w:val="8"/>
  </w:num>
  <w:num w:numId="2" w16cid:durableId="1445465807">
    <w:abstractNumId w:val="6"/>
  </w:num>
  <w:num w:numId="3" w16cid:durableId="1498230403">
    <w:abstractNumId w:val="5"/>
  </w:num>
  <w:num w:numId="4" w16cid:durableId="1409693831">
    <w:abstractNumId w:val="4"/>
  </w:num>
  <w:num w:numId="5" w16cid:durableId="1551264368">
    <w:abstractNumId w:val="7"/>
  </w:num>
  <w:num w:numId="6" w16cid:durableId="717894711">
    <w:abstractNumId w:val="3"/>
  </w:num>
  <w:num w:numId="7" w16cid:durableId="879708211">
    <w:abstractNumId w:val="2"/>
  </w:num>
  <w:num w:numId="8" w16cid:durableId="2089107677">
    <w:abstractNumId w:val="1"/>
  </w:num>
  <w:num w:numId="9" w16cid:durableId="89667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6E2E"/>
    <w:rsid w:val="00326F90"/>
    <w:rsid w:val="003F5A66"/>
    <w:rsid w:val="00415D92"/>
    <w:rsid w:val="006D6C35"/>
    <w:rsid w:val="00AA1D8D"/>
    <w:rsid w:val="00B47730"/>
    <w:rsid w:val="00B716D4"/>
    <w:rsid w:val="00CB0664"/>
    <w:rsid w:val="00D44D09"/>
    <w:rsid w:val="00EF79D7"/>
    <w:rsid w:val="00FC693F"/>
    <w:rsid w:val="00FC7423"/>
    <w:rsid w:val="00FD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1E5DB8"/>
  <w14:defaultImageDpi w14:val="300"/>
  <w15:docId w15:val="{7646269D-C092-46DD-A186-49FA55ACD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ADOLFO MEDELLIN ALVARADO</cp:lastModifiedBy>
  <cp:revision>2</cp:revision>
  <dcterms:created xsi:type="dcterms:W3CDTF">2026-04-19T07:55:00Z</dcterms:created>
  <dcterms:modified xsi:type="dcterms:W3CDTF">2026-04-19T07:55:00Z</dcterms:modified>
  <cp:category/>
</cp:coreProperties>
</file>